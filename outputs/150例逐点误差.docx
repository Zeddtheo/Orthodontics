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150 例每个标点平均误差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标点</w:t>
            </w:r>
          </w:p>
        </w:tc>
        <w:tc>
          <w:tcPr>
            <w:tcW w:type="dxa" w:w="2880"/>
          </w:tcPr>
          <w:p>
            <w:r>
              <w:t>样本数</w:t>
            </w:r>
          </w:p>
        </w:tc>
        <w:tc>
          <w:tcPr>
            <w:tcW w:type="dxa" w:w="2880"/>
          </w:tcPr>
          <w:p>
            <w:r>
              <w:t>平均误差 (mm)</w:t>
            </w:r>
          </w:p>
        </w:tc>
      </w:tr>
      <w:tr>
        <w:tc>
          <w:tcPr>
            <w:tcW w:type="dxa" w:w="2880"/>
          </w:tcPr>
          <w:p>
            <w:r>
              <w:t>11bgb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0.441</w:t>
            </w:r>
          </w:p>
        </w:tc>
      </w:tr>
      <w:tr>
        <w:tc>
          <w:tcPr>
            <w:tcW w:type="dxa" w:w="2880"/>
          </w:tcPr>
          <w:p>
            <w:r>
              <w:t>11da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0.606</w:t>
            </w:r>
          </w:p>
        </w:tc>
      </w:tr>
      <w:tr>
        <w:tc>
          <w:tcPr>
            <w:tcW w:type="dxa" w:w="2880"/>
          </w:tcPr>
          <w:p>
            <w:r>
              <w:t>11dc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0.996</w:t>
            </w:r>
          </w:p>
        </w:tc>
      </w:tr>
      <w:tr>
        <w:tc>
          <w:tcPr>
            <w:tcW w:type="dxa" w:w="2880"/>
          </w:tcPr>
          <w:p>
            <w:r>
              <w:t>11lgb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0.370</w:t>
            </w:r>
          </w:p>
        </w:tc>
      </w:tr>
      <w:tr>
        <w:tc>
          <w:tcPr>
            <w:tcW w:type="dxa" w:w="2880"/>
          </w:tcPr>
          <w:p>
            <w:r>
              <w:t>11m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0.310</w:t>
            </w:r>
          </w:p>
        </w:tc>
      </w:tr>
      <w:tr>
        <w:tc>
          <w:tcPr>
            <w:tcW w:type="dxa" w:w="2880"/>
          </w:tcPr>
          <w:p>
            <w:r>
              <w:t>11ma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0.446</w:t>
            </w:r>
          </w:p>
        </w:tc>
      </w:tr>
      <w:tr>
        <w:tc>
          <w:tcPr>
            <w:tcW w:type="dxa" w:w="2880"/>
          </w:tcPr>
          <w:p>
            <w:r>
              <w:t>11mc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1.043</w:t>
            </w:r>
          </w:p>
        </w:tc>
      </w:tr>
      <w:tr>
        <w:tc>
          <w:tcPr>
            <w:tcW w:type="dxa" w:w="2880"/>
          </w:tcPr>
          <w:p>
            <w:r>
              <w:t>12bgb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0.478</w:t>
            </w:r>
          </w:p>
        </w:tc>
      </w:tr>
      <w:tr>
        <w:tc>
          <w:tcPr>
            <w:tcW w:type="dxa" w:w="2880"/>
          </w:tcPr>
          <w:p>
            <w:r>
              <w:t>12da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0.345</w:t>
            </w:r>
          </w:p>
        </w:tc>
      </w:tr>
      <w:tr>
        <w:tc>
          <w:tcPr>
            <w:tcW w:type="dxa" w:w="2880"/>
          </w:tcPr>
          <w:p>
            <w:r>
              <w:t>12dc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0.700</w:t>
            </w:r>
          </w:p>
        </w:tc>
      </w:tr>
      <w:tr>
        <w:tc>
          <w:tcPr>
            <w:tcW w:type="dxa" w:w="2880"/>
          </w:tcPr>
          <w:p>
            <w:r>
              <w:t>12lgb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0.459</w:t>
            </w:r>
          </w:p>
        </w:tc>
      </w:tr>
      <w:tr>
        <w:tc>
          <w:tcPr>
            <w:tcW w:type="dxa" w:w="2880"/>
          </w:tcPr>
          <w:p>
            <w:r>
              <w:t>12m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0.291</w:t>
            </w:r>
          </w:p>
        </w:tc>
      </w:tr>
      <w:tr>
        <w:tc>
          <w:tcPr>
            <w:tcW w:type="dxa" w:w="2880"/>
          </w:tcPr>
          <w:p>
            <w:r>
              <w:t>12ma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0.280</w:t>
            </w:r>
          </w:p>
        </w:tc>
      </w:tr>
      <w:tr>
        <w:tc>
          <w:tcPr>
            <w:tcW w:type="dxa" w:w="2880"/>
          </w:tcPr>
          <w:p>
            <w:r>
              <w:t>12mc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0.694</w:t>
            </w:r>
          </w:p>
        </w:tc>
      </w:tr>
      <w:tr>
        <w:tc>
          <w:tcPr>
            <w:tcW w:type="dxa" w:w="2880"/>
          </w:tcPr>
          <w:p>
            <w:r>
              <w:t>13bgb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0.506</w:t>
            </w:r>
          </w:p>
        </w:tc>
      </w:tr>
      <w:tr>
        <w:tc>
          <w:tcPr>
            <w:tcW w:type="dxa" w:w="2880"/>
          </w:tcPr>
          <w:p>
            <w:r>
              <w:t>13dc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0.962</w:t>
            </w:r>
          </w:p>
        </w:tc>
      </w:tr>
      <w:tr>
        <w:tc>
          <w:tcPr>
            <w:tcW w:type="dxa" w:w="2880"/>
          </w:tcPr>
          <w:p>
            <w:r>
              <w:t>13lgb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0.486</w:t>
            </w:r>
          </w:p>
        </w:tc>
      </w:tr>
      <w:tr>
        <w:tc>
          <w:tcPr>
            <w:tcW w:type="dxa" w:w="2880"/>
          </w:tcPr>
          <w:p>
            <w:r>
              <w:t>13m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0.350</w:t>
            </w:r>
          </w:p>
        </w:tc>
      </w:tr>
      <w:tr>
        <w:tc>
          <w:tcPr>
            <w:tcW w:type="dxa" w:w="2880"/>
          </w:tcPr>
          <w:p>
            <w:r>
              <w:t>13mc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0.750</w:t>
            </w:r>
          </w:p>
        </w:tc>
      </w:tr>
      <w:tr>
        <w:tc>
          <w:tcPr>
            <w:tcW w:type="dxa" w:w="2880"/>
          </w:tcPr>
          <w:p>
            <w:r>
              <w:t>14b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0.792</w:t>
            </w:r>
          </w:p>
        </w:tc>
      </w:tr>
      <w:tr>
        <w:tc>
          <w:tcPr>
            <w:tcW w:type="dxa" w:w="2880"/>
          </w:tcPr>
          <w:p>
            <w:r>
              <w:t>14bgb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0.811</w:t>
            </w:r>
          </w:p>
        </w:tc>
      </w:tr>
      <w:tr>
        <w:tc>
          <w:tcPr>
            <w:tcW w:type="dxa" w:w="2880"/>
          </w:tcPr>
          <w:p>
            <w:r>
              <w:t>14dc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0.794</w:t>
            </w:r>
          </w:p>
        </w:tc>
      </w:tr>
      <w:tr>
        <w:tc>
          <w:tcPr>
            <w:tcW w:type="dxa" w:w="2880"/>
          </w:tcPr>
          <w:p>
            <w:r>
              <w:t>14dr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0.678</w:t>
            </w:r>
          </w:p>
        </w:tc>
      </w:tr>
      <w:tr>
        <w:tc>
          <w:tcPr>
            <w:tcW w:type="dxa" w:w="2880"/>
          </w:tcPr>
          <w:p>
            <w:r>
              <w:t>14l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0.642</w:t>
            </w:r>
          </w:p>
        </w:tc>
      </w:tr>
      <w:tr>
        <w:tc>
          <w:tcPr>
            <w:tcW w:type="dxa" w:w="2880"/>
          </w:tcPr>
          <w:p>
            <w:r>
              <w:t>14lgb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0.759</w:t>
            </w:r>
          </w:p>
        </w:tc>
      </w:tr>
      <w:tr>
        <w:tc>
          <w:tcPr>
            <w:tcW w:type="dxa" w:w="2880"/>
          </w:tcPr>
          <w:p>
            <w:r>
              <w:t>14m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0.555</w:t>
            </w:r>
          </w:p>
        </w:tc>
      </w:tr>
      <w:tr>
        <w:tc>
          <w:tcPr>
            <w:tcW w:type="dxa" w:w="2880"/>
          </w:tcPr>
          <w:p>
            <w:r>
              <w:t>14mc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0.856</w:t>
            </w:r>
          </w:p>
        </w:tc>
      </w:tr>
      <w:tr>
        <w:tc>
          <w:tcPr>
            <w:tcW w:type="dxa" w:w="2880"/>
          </w:tcPr>
          <w:p>
            <w:r>
              <w:t>14mr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0.730</w:t>
            </w:r>
          </w:p>
        </w:tc>
      </w:tr>
      <w:tr>
        <w:tc>
          <w:tcPr>
            <w:tcW w:type="dxa" w:w="2880"/>
          </w:tcPr>
          <w:p>
            <w:r>
              <w:t>15b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0.548</w:t>
            </w:r>
          </w:p>
        </w:tc>
      </w:tr>
      <w:tr>
        <w:tc>
          <w:tcPr>
            <w:tcW w:type="dxa" w:w="2880"/>
          </w:tcPr>
          <w:p>
            <w:r>
              <w:t>15bgb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0.702</w:t>
            </w:r>
          </w:p>
        </w:tc>
      </w:tr>
      <w:tr>
        <w:tc>
          <w:tcPr>
            <w:tcW w:type="dxa" w:w="2880"/>
          </w:tcPr>
          <w:p>
            <w:r>
              <w:t>15dc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0.586</w:t>
            </w:r>
          </w:p>
        </w:tc>
      </w:tr>
      <w:tr>
        <w:tc>
          <w:tcPr>
            <w:tcW w:type="dxa" w:w="2880"/>
          </w:tcPr>
          <w:p>
            <w:r>
              <w:t>15dr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0.499</w:t>
            </w:r>
          </w:p>
        </w:tc>
      </w:tr>
      <w:tr>
        <w:tc>
          <w:tcPr>
            <w:tcW w:type="dxa" w:w="2880"/>
          </w:tcPr>
          <w:p>
            <w:r>
              <w:t>15l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0.686</w:t>
            </w:r>
          </w:p>
        </w:tc>
      </w:tr>
      <w:tr>
        <w:tc>
          <w:tcPr>
            <w:tcW w:type="dxa" w:w="2880"/>
          </w:tcPr>
          <w:p>
            <w:r>
              <w:t>15lgb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0.762</w:t>
            </w:r>
          </w:p>
        </w:tc>
      </w:tr>
      <w:tr>
        <w:tc>
          <w:tcPr>
            <w:tcW w:type="dxa" w:w="2880"/>
          </w:tcPr>
          <w:p>
            <w:r>
              <w:t>15m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0.402</w:t>
            </w:r>
          </w:p>
        </w:tc>
      </w:tr>
      <w:tr>
        <w:tc>
          <w:tcPr>
            <w:tcW w:type="dxa" w:w="2880"/>
          </w:tcPr>
          <w:p>
            <w:r>
              <w:t>15mc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0.583</w:t>
            </w:r>
          </w:p>
        </w:tc>
      </w:tr>
      <w:tr>
        <w:tc>
          <w:tcPr>
            <w:tcW w:type="dxa" w:w="2880"/>
          </w:tcPr>
          <w:p>
            <w:r>
              <w:t>15mr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0.540</w:t>
            </w:r>
          </w:p>
        </w:tc>
      </w:tr>
      <w:tr>
        <w:tc>
          <w:tcPr>
            <w:tcW w:type="dxa" w:w="2880"/>
          </w:tcPr>
          <w:p>
            <w:r>
              <w:t>16bg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0.357</w:t>
            </w:r>
          </w:p>
        </w:tc>
      </w:tr>
      <w:tr>
        <w:tc>
          <w:tcPr>
            <w:tcW w:type="dxa" w:w="2880"/>
          </w:tcPr>
          <w:p>
            <w:r>
              <w:t>16bgb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0.738</w:t>
            </w:r>
          </w:p>
        </w:tc>
      </w:tr>
      <w:tr>
        <w:tc>
          <w:tcPr>
            <w:tcW w:type="dxa" w:w="2880"/>
          </w:tcPr>
          <w:p>
            <w:r>
              <w:t>16db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0.551</w:t>
            </w:r>
          </w:p>
        </w:tc>
      </w:tr>
      <w:tr>
        <w:tc>
          <w:tcPr>
            <w:tcW w:type="dxa" w:w="2880"/>
          </w:tcPr>
          <w:p>
            <w:r>
              <w:t>16dc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0.580</w:t>
            </w:r>
          </w:p>
        </w:tc>
      </w:tr>
      <w:tr>
        <w:tc>
          <w:tcPr>
            <w:tcW w:type="dxa" w:w="2880"/>
          </w:tcPr>
          <w:p>
            <w:r>
              <w:t>16dl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0.783</w:t>
            </w:r>
          </w:p>
        </w:tc>
      </w:tr>
      <w:tr>
        <w:tc>
          <w:tcPr>
            <w:tcW w:type="dxa" w:w="2880"/>
          </w:tcPr>
          <w:p>
            <w:r>
              <w:t>16dr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0.468</w:t>
            </w:r>
          </w:p>
        </w:tc>
      </w:tr>
      <w:tr>
        <w:tc>
          <w:tcPr>
            <w:tcW w:type="dxa" w:w="2880"/>
          </w:tcPr>
          <w:p>
            <w:r>
              <w:t>16lgb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0.615</w:t>
            </w:r>
          </w:p>
        </w:tc>
      </w:tr>
      <w:tr>
        <w:tc>
          <w:tcPr>
            <w:tcW w:type="dxa" w:w="2880"/>
          </w:tcPr>
          <w:p>
            <w:r>
              <w:t>16m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0.513</w:t>
            </w:r>
          </w:p>
        </w:tc>
      </w:tr>
      <w:tr>
        <w:tc>
          <w:tcPr>
            <w:tcW w:type="dxa" w:w="2880"/>
          </w:tcPr>
          <w:p>
            <w:r>
              <w:t>16mb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0.676</w:t>
            </w:r>
          </w:p>
        </w:tc>
      </w:tr>
      <w:tr>
        <w:tc>
          <w:tcPr>
            <w:tcW w:type="dxa" w:w="2880"/>
          </w:tcPr>
          <w:p>
            <w:r>
              <w:t>16mc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0.603</w:t>
            </w:r>
          </w:p>
        </w:tc>
      </w:tr>
      <w:tr>
        <w:tc>
          <w:tcPr>
            <w:tcW w:type="dxa" w:w="2880"/>
          </w:tcPr>
          <w:p>
            <w:r>
              <w:t>16ml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0.764</w:t>
            </w:r>
          </w:p>
        </w:tc>
      </w:tr>
      <w:tr>
        <w:tc>
          <w:tcPr>
            <w:tcW w:type="dxa" w:w="2880"/>
          </w:tcPr>
          <w:p>
            <w:r>
              <w:t>16mr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0.535</w:t>
            </w:r>
          </w:p>
        </w:tc>
      </w:tr>
      <w:tr>
        <w:tc>
          <w:tcPr>
            <w:tcW w:type="dxa" w:w="2880"/>
          </w:tcPr>
          <w:p>
            <w:r>
              <w:t>17bg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0.560</w:t>
            </w:r>
          </w:p>
        </w:tc>
      </w:tr>
      <w:tr>
        <w:tc>
          <w:tcPr>
            <w:tcW w:type="dxa" w:w="2880"/>
          </w:tcPr>
          <w:p>
            <w:r>
              <w:t>17bgb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0.914</w:t>
            </w:r>
          </w:p>
        </w:tc>
      </w:tr>
      <w:tr>
        <w:tc>
          <w:tcPr>
            <w:tcW w:type="dxa" w:w="2880"/>
          </w:tcPr>
          <w:p>
            <w:r>
              <w:t>17db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1.074</w:t>
            </w:r>
          </w:p>
        </w:tc>
      </w:tr>
      <w:tr>
        <w:tc>
          <w:tcPr>
            <w:tcW w:type="dxa" w:w="2880"/>
          </w:tcPr>
          <w:p>
            <w:r>
              <w:t>17dc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0.945</w:t>
            </w:r>
          </w:p>
        </w:tc>
      </w:tr>
      <w:tr>
        <w:tc>
          <w:tcPr>
            <w:tcW w:type="dxa" w:w="2880"/>
          </w:tcPr>
          <w:p>
            <w:r>
              <w:t>17dl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0.936</w:t>
            </w:r>
          </w:p>
        </w:tc>
      </w:tr>
      <w:tr>
        <w:tc>
          <w:tcPr>
            <w:tcW w:type="dxa" w:w="2880"/>
          </w:tcPr>
          <w:p>
            <w:r>
              <w:t>17dr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0.662</w:t>
            </w:r>
          </w:p>
        </w:tc>
      </w:tr>
      <w:tr>
        <w:tc>
          <w:tcPr>
            <w:tcW w:type="dxa" w:w="2880"/>
          </w:tcPr>
          <w:p>
            <w:r>
              <w:t>17lgb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0.921</w:t>
            </w:r>
          </w:p>
        </w:tc>
      </w:tr>
      <w:tr>
        <w:tc>
          <w:tcPr>
            <w:tcW w:type="dxa" w:w="2880"/>
          </w:tcPr>
          <w:p>
            <w:r>
              <w:t>17m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0.601</w:t>
            </w:r>
          </w:p>
        </w:tc>
      </w:tr>
      <w:tr>
        <w:tc>
          <w:tcPr>
            <w:tcW w:type="dxa" w:w="2880"/>
          </w:tcPr>
          <w:p>
            <w:r>
              <w:t>17mb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0.829</w:t>
            </w:r>
          </w:p>
        </w:tc>
      </w:tr>
      <w:tr>
        <w:tc>
          <w:tcPr>
            <w:tcW w:type="dxa" w:w="2880"/>
          </w:tcPr>
          <w:p>
            <w:r>
              <w:t>17mc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0.719</w:t>
            </w:r>
          </w:p>
        </w:tc>
      </w:tr>
      <w:tr>
        <w:tc>
          <w:tcPr>
            <w:tcW w:type="dxa" w:w="2880"/>
          </w:tcPr>
          <w:p>
            <w:r>
              <w:t>17ml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0.640</w:t>
            </w:r>
          </w:p>
        </w:tc>
      </w:tr>
      <w:tr>
        <w:tc>
          <w:tcPr>
            <w:tcW w:type="dxa" w:w="2880"/>
          </w:tcPr>
          <w:p>
            <w:r>
              <w:t>17mr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0.825</w:t>
            </w:r>
          </w:p>
        </w:tc>
      </w:tr>
      <w:tr>
        <w:tc>
          <w:tcPr>
            <w:tcW w:type="dxa" w:w="2880"/>
          </w:tcPr>
          <w:p>
            <w:r>
              <w:t>21bgb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0.472</w:t>
            </w:r>
          </w:p>
        </w:tc>
      </w:tr>
      <w:tr>
        <w:tc>
          <w:tcPr>
            <w:tcW w:type="dxa" w:w="2880"/>
          </w:tcPr>
          <w:p>
            <w:r>
              <w:t>21da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0.479</w:t>
            </w:r>
          </w:p>
        </w:tc>
      </w:tr>
      <w:tr>
        <w:tc>
          <w:tcPr>
            <w:tcW w:type="dxa" w:w="2880"/>
          </w:tcPr>
          <w:p>
            <w:r>
              <w:t>21dc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0.627</w:t>
            </w:r>
          </w:p>
        </w:tc>
      </w:tr>
      <w:tr>
        <w:tc>
          <w:tcPr>
            <w:tcW w:type="dxa" w:w="2880"/>
          </w:tcPr>
          <w:p>
            <w:r>
              <w:t>21lgb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0.375</w:t>
            </w:r>
          </w:p>
        </w:tc>
      </w:tr>
      <w:tr>
        <w:tc>
          <w:tcPr>
            <w:tcW w:type="dxa" w:w="2880"/>
          </w:tcPr>
          <w:p>
            <w:r>
              <w:t>21m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0.302</w:t>
            </w:r>
          </w:p>
        </w:tc>
      </w:tr>
      <w:tr>
        <w:tc>
          <w:tcPr>
            <w:tcW w:type="dxa" w:w="2880"/>
          </w:tcPr>
          <w:p>
            <w:r>
              <w:t>21ma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0.370</w:t>
            </w:r>
          </w:p>
        </w:tc>
      </w:tr>
      <w:tr>
        <w:tc>
          <w:tcPr>
            <w:tcW w:type="dxa" w:w="2880"/>
          </w:tcPr>
          <w:p>
            <w:r>
              <w:t>21mc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0.647</w:t>
            </w:r>
          </w:p>
        </w:tc>
      </w:tr>
      <w:tr>
        <w:tc>
          <w:tcPr>
            <w:tcW w:type="dxa" w:w="2880"/>
          </w:tcPr>
          <w:p>
            <w:r>
              <w:t>22bgb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0.558</w:t>
            </w:r>
          </w:p>
        </w:tc>
      </w:tr>
      <w:tr>
        <w:tc>
          <w:tcPr>
            <w:tcW w:type="dxa" w:w="2880"/>
          </w:tcPr>
          <w:p>
            <w:r>
              <w:t>22da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0.364</w:t>
            </w:r>
          </w:p>
        </w:tc>
      </w:tr>
      <w:tr>
        <w:tc>
          <w:tcPr>
            <w:tcW w:type="dxa" w:w="2880"/>
          </w:tcPr>
          <w:p>
            <w:r>
              <w:t>22dc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0.572</w:t>
            </w:r>
          </w:p>
        </w:tc>
      </w:tr>
      <w:tr>
        <w:tc>
          <w:tcPr>
            <w:tcW w:type="dxa" w:w="2880"/>
          </w:tcPr>
          <w:p>
            <w:r>
              <w:t>22lgb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0.566</w:t>
            </w:r>
          </w:p>
        </w:tc>
      </w:tr>
      <w:tr>
        <w:tc>
          <w:tcPr>
            <w:tcW w:type="dxa" w:w="2880"/>
          </w:tcPr>
          <w:p>
            <w:r>
              <w:t>22m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0.357</w:t>
            </w:r>
          </w:p>
        </w:tc>
      </w:tr>
      <w:tr>
        <w:tc>
          <w:tcPr>
            <w:tcW w:type="dxa" w:w="2880"/>
          </w:tcPr>
          <w:p>
            <w:r>
              <w:t>22ma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0.376</w:t>
            </w:r>
          </w:p>
        </w:tc>
      </w:tr>
      <w:tr>
        <w:tc>
          <w:tcPr>
            <w:tcW w:type="dxa" w:w="2880"/>
          </w:tcPr>
          <w:p>
            <w:r>
              <w:t>22mc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0.505</w:t>
            </w:r>
          </w:p>
        </w:tc>
      </w:tr>
      <w:tr>
        <w:tc>
          <w:tcPr>
            <w:tcW w:type="dxa" w:w="2880"/>
          </w:tcPr>
          <w:p>
            <w:r>
              <w:t>23bgb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0.560</w:t>
            </w:r>
          </w:p>
        </w:tc>
      </w:tr>
      <w:tr>
        <w:tc>
          <w:tcPr>
            <w:tcW w:type="dxa" w:w="2880"/>
          </w:tcPr>
          <w:p>
            <w:r>
              <w:t>23dc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0.822</w:t>
            </w:r>
          </w:p>
        </w:tc>
      </w:tr>
      <w:tr>
        <w:tc>
          <w:tcPr>
            <w:tcW w:type="dxa" w:w="2880"/>
          </w:tcPr>
          <w:p>
            <w:r>
              <w:t>23lgb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0.503</w:t>
            </w:r>
          </w:p>
        </w:tc>
      </w:tr>
      <w:tr>
        <w:tc>
          <w:tcPr>
            <w:tcW w:type="dxa" w:w="2880"/>
          </w:tcPr>
          <w:p>
            <w:r>
              <w:t>23m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0.387</w:t>
            </w:r>
          </w:p>
        </w:tc>
      </w:tr>
      <w:tr>
        <w:tc>
          <w:tcPr>
            <w:tcW w:type="dxa" w:w="2880"/>
          </w:tcPr>
          <w:p>
            <w:r>
              <w:t>23mc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0.670</w:t>
            </w:r>
          </w:p>
        </w:tc>
      </w:tr>
      <w:tr>
        <w:tc>
          <w:tcPr>
            <w:tcW w:type="dxa" w:w="2880"/>
          </w:tcPr>
          <w:p>
            <w:r>
              <w:t>24b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0.413</w:t>
            </w:r>
          </w:p>
        </w:tc>
      </w:tr>
      <w:tr>
        <w:tc>
          <w:tcPr>
            <w:tcW w:type="dxa" w:w="2880"/>
          </w:tcPr>
          <w:p>
            <w:r>
              <w:t>24bgb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0.420</w:t>
            </w:r>
          </w:p>
        </w:tc>
      </w:tr>
      <w:tr>
        <w:tc>
          <w:tcPr>
            <w:tcW w:type="dxa" w:w="2880"/>
          </w:tcPr>
          <w:p>
            <w:r>
              <w:t>24dc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0.511</w:t>
            </w:r>
          </w:p>
        </w:tc>
      </w:tr>
      <w:tr>
        <w:tc>
          <w:tcPr>
            <w:tcW w:type="dxa" w:w="2880"/>
          </w:tcPr>
          <w:p>
            <w:r>
              <w:t>24dr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0.729</w:t>
            </w:r>
          </w:p>
        </w:tc>
      </w:tr>
      <w:tr>
        <w:tc>
          <w:tcPr>
            <w:tcW w:type="dxa" w:w="2880"/>
          </w:tcPr>
          <w:p>
            <w:r>
              <w:t>24l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0.377</w:t>
            </w:r>
          </w:p>
        </w:tc>
      </w:tr>
      <w:tr>
        <w:tc>
          <w:tcPr>
            <w:tcW w:type="dxa" w:w="2880"/>
          </w:tcPr>
          <w:p>
            <w:r>
              <w:t>24lgb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0.411</w:t>
            </w:r>
          </w:p>
        </w:tc>
      </w:tr>
      <w:tr>
        <w:tc>
          <w:tcPr>
            <w:tcW w:type="dxa" w:w="2880"/>
          </w:tcPr>
          <w:p>
            <w:r>
              <w:t>24m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0.256</w:t>
            </w:r>
          </w:p>
        </w:tc>
      </w:tr>
      <w:tr>
        <w:tc>
          <w:tcPr>
            <w:tcW w:type="dxa" w:w="2880"/>
          </w:tcPr>
          <w:p>
            <w:r>
              <w:t>24mc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0.958</w:t>
            </w:r>
          </w:p>
        </w:tc>
      </w:tr>
      <w:tr>
        <w:tc>
          <w:tcPr>
            <w:tcW w:type="dxa" w:w="2880"/>
          </w:tcPr>
          <w:p>
            <w:r>
              <w:t>24mr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0.456</w:t>
            </w:r>
          </w:p>
        </w:tc>
      </w:tr>
      <w:tr>
        <w:tc>
          <w:tcPr>
            <w:tcW w:type="dxa" w:w="2880"/>
          </w:tcPr>
          <w:p>
            <w:r>
              <w:t>25b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0.508</w:t>
            </w:r>
          </w:p>
        </w:tc>
      </w:tr>
      <w:tr>
        <w:tc>
          <w:tcPr>
            <w:tcW w:type="dxa" w:w="2880"/>
          </w:tcPr>
          <w:p>
            <w:r>
              <w:t>25bgb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0.556</w:t>
            </w:r>
          </w:p>
        </w:tc>
      </w:tr>
      <w:tr>
        <w:tc>
          <w:tcPr>
            <w:tcW w:type="dxa" w:w="2880"/>
          </w:tcPr>
          <w:p>
            <w:r>
              <w:t>25dc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0.454</w:t>
            </w:r>
          </w:p>
        </w:tc>
      </w:tr>
      <w:tr>
        <w:tc>
          <w:tcPr>
            <w:tcW w:type="dxa" w:w="2880"/>
          </w:tcPr>
          <w:p>
            <w:r>
              <w:t>25dr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0.620</w:t>
            </w:r>
          </w:p>
        </w:tc>
      </w:tr>
      <w:tr>
        <w:tc>
          <w:tcPr>
            <w:tcW w:type="dxa" w:w="2880"/>
          </w:tcPr>
          <w:p>
            <w:r>
              <w:t>25l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0.556</w:t>
            </w:r>
          </w:p>
        </w:tc>
      </w:tr>
      <w:tr>
        <w:tc>
          <w:tcPr>
            <w:tcW w:type="dxa" w:w="2880"/>
          </w:tcPr>
          <w:p>
            <w:r>
              <w:t>25lgb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0.562</w:t>
            </w:r>
          </w:p>
        </w:tc>
      </w:tr>
      <w:tr>
        <w:tc>
          <w:tcPr>
            <w:tcW w:type="dxa" w:w="2880"/>
          </w:tcPr>
          <w:p>
            <w:r>
              <w:t>25m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0.326</w:t>
            </w:r>
          </w:p>
        </w:tc>
      </w:tr>
      <w:tr>
        <w:tc>
          <w:tcPr>
            <w:tcW w:type="dxa" w:w="2880"/>
          </w:tcPr>
          <w:p>
            <w:r>
              <w:t>25mc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0.689</w:t>
            </w:r>
          </w:p>
        </w:tc>
      </w:tr>
      <w:tr>
        <w:tc>
          <w:tcPr>
            <w:tcW w:type="dxa" w:w="2880"/>
          </w:tcPr>
          <w:p>
            <w:r>
              <w:t>25mr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0.405</w:t>
            </w:r>
          </w:p>
        </w:tc>
      </w:tr>
      <w:tr>
        <w:tc>
          <w:tcPr>
            <w:tcW w:type="dxa" w:w="2880"/>
          </w:tcPr>
          <w:p>
            <w:r>
              <w:t>26bg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0.403</w:t>
            </w:r>
          </w:p>
        </w:tc>
      </w:tr>
      <w:tr>
        <w:tc>
          <w:tcPr>
            <w:tcW w:type="dxa" w:w="2880"/>
          </w:tcPr>
          <w:p>
            <w:r>
              <w:t>26bgb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0.918</w:t>
            </w:r>
          </w:p>
        </w:tc>
      </w:tr>
      <w:tr>
        <w:tc>
          <w:tcPr>
            <w:tcW w:type="dxa" w:w="2880"/>
          </w:tcPr>
          <w:p>
            <w:r>
              <w:t>26db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0.674</w:t>
            </w:r>
          </w:p>
        </w:tc>
      </w:tr>
      <w:tr>
        <w:tc>
          <w:tcPr>
            <w:tcW w:type="dxa" w:w="2880"/>
          </w:tcPr>
          <w:p>
            <w:r>
              <w:t>26dc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0.572</w:t>
            </w:r>
          </w:p>
        </w:tc>
      </w:tr>
      <w:tr>
        <w:tc>
          <w:tcPr>
            <w:tcW w:type="dxa" w:w="2880"/>
          </w:tcPr>
          <w:p>
            <w:r>
              <w:t>26dl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0.929</w:t>
            </w:r>
          </w:p>
        </w:tc>
      </w:tr>
      <w:tr>
        <w:tc>
          <w:tcPr>
            <w:tcW w:type="dxa" w:w="2880"/>
          </w:tcPr>
          <w:p>
            <w:r>
              <w:t>26dr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0.569</w:t>
            </w:r>
          </w:p>
        </w:tc>
      </w:tr>
      <w:tr>
        <w:tc>
          <w:tcPr>
            <w:tcW w:type="dxa" w:w="2880"/>
          </w:tcPr>
          <w:p>
            <w:r>
              <w:t>26lgb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0.617</w:t>
            </w:r>
          </w:p>
        </w:tc>
      </w:tr>
      <w:tr>
        <w:tc>
          <w:tcPr>
            <w:tcW w:type="dxa" w:w="2880"/>
          </w:tcPr>
          <w:p>
            <w:r>
              <w:t>26m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0.392</w:t>
            </w:r>
          </w:p>
        </w:tc>
      </w:tr>
      <w:tr>
        <w:tc>
          <w:tcPr>
            <w:tcW w:type="dxa" w:w="2880"/>
          </w:tcPr>
          <w:p>
            <w:r>
              <w:t>26mb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0.714</w:t>
            </w:r>
          </w:p>
        </w:tc>
      </w:tr>
      <w:tr>
        <w:tc>
          <w:tcPr>
            <w:tcW w:type="dxa" w:w="2880"/>
          </w:tcPr>
          <w:p>
            <w:r>
              <w:t>26mc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0.544</w:t>
            </w:r>
          </w:p>
        </w:tc>
      </w:tr>
      <w:tr>
        <w:tc>
          <w:tcPr>
            <w:tcW w:type="dxa" w:w="2880"/>
          </w:tcPr>
          <w:p>
            <w:r>
              <w:t>26ml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0.889</w:t>
            </w:r>
          </w:p>
        </w:tc>
      </w:tr>
      <w:tr>
        <w:tc>
          <w:tcPr>
            <w:tcW w:type="dxa" w:w="2880"/>
          </w:tcPr>
          <w:p>
            <w:r>
              <w:t>26mr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</w:tr>
      <w:tr>
        <w:tc>
          <w:tcPr>
            <w:tcW w:type="dxa" w:w="2880"/>
          </w:tcPr>
          <w:p>
            <w:r>
              <w:t>27bg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0.455</w:t>
            </w:r>
          </w:p>
        </w:tc>
      </w:tr>
      <w:tr>
        <w:tc>
          <w:tcPr>
            <w:tcW w:type="dxa" w:w="2880"/>
          </w:tcPr>
          <w:p>
            <w:r>
              <w:t>27bgb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0.868</w:t>
            </w:r>
          </w:p>
        </w:tc>
      </w:tr>
      <w:tr>
        <w:tc>
          <w:tcPr>
            <w:tcW w:type="dxa" w:w="2880"/>
          </w:tcPr>
          <w:p>
            <w:r>
              <w:t>27db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0.498</w:t>
            </w:r>
          </w:p>
        </w:tc>
      </w:tr>
      <w:tr>
        <w:tc>
          <w:tcPr>
            <w:tcW w:type="dxa" w:w="2880"/>
          </w:tcPr>
          <w:p>
            <w:r>
              <w:t>27dc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0.718</w:t>
            </w:r>
          </w:p>
        </w:tc>
      </w:tr>
      <w:tr>
        <w:tc>
          <w:tcPr>
            <w:tcW w:type="dxa" w:w="2880"/>
          </w:tcPr>
          <w:p>
            <w:r>
              <w:t>27dl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1.041</w:t>
            </w:r>
          </w:p>
        </w:tc>
      </w:tr>
      <w:tr>
        <w:tc>
          <w:tcPr>
            <w:tcW w:type="dxa" w:w="2880"/>
          </w:tcPr>
          <w:p>
            <w:r>
              <w:t>27dr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0.691</w:t>
            </w:r>
          </w:p>
        </w:tc>
      </w:tr>
      <w:tr>
        <w:tc>
          <w:tcPr>
            <w:tcW w:type="dxa" w:w="2880"/>
          </w:tcPr>
          <w:p>
            <w:r>
              <w:t>27lgb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0.843</w:t>
            </w:r>
          </w:p>
        </w:tc>
      </w:tr>
      <w:tr>
        <w:tc>
          <w:tcPr>
            <w:tcW w:type="dxa" w:w="2880"/>
          </w:tcPr>
          <w:p>
            <w:r>
              <w:t>27m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0.376</w:t>
            </w:r>
          </w:p>
        </w:tc>
      </w:tr>
      <w:tr>
        <w:tc>
          <w:tcPr>
            <w:tcW w:type="dxa" w:w="2880"/>
          </w:tcPr>
          <w:p>
            <w:r>
              <w:t>27mb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0.557</w:t>
            </w:r>
          </w:p>
        </w:tc>
      </w:tr>
      <w:tr>
        <w:tc>
          <w:tcPr>
            <w:tcW w:type="dxa" w:w="2880"/>
          </w:tcPr>
          <w:p>
            <w:r>
              <w:t>27mc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0.555</w:t>
            </w:r>
          </w:p>
        </w:tc>
      </w:tr>
      <w:tr>
        <w:tc>
          <w:tcPr>
            <w:tcW w:type="dxa" w:w="2880"/>
          </w:tcPr>
          <w:p>
            <w:r>
              <w:t>27ml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0.604</w:t>
            </w:r>
          </w:p>
        </w:tc>
      </w:tr>
      <w:tr>
        <w:tc>
          <w:tcPr>
            <w:tcW w:type="dxa" w:w="2880"/>
          </w:tcPr>
          <w:p>
            <w:r>
              <w:t>27mr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0.526</w:t>
            </w:r>
          </w:p>
        </w:tc>
      </w:tr>
      <w:tr>
        <w:tc>
          <w:tcPr>
            <w:tcW w:type="dxa" w:w="2880"/>
          </w:tcPr>
          <w:p>
            <w:r>
              <w:t>31bgb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0.393</w:t>
            </w:r>
          </w:p>
        </w:tc>
      </w:tr>
      <w:tr>
        <w:tc>
          <w:tcPr>
            <w:tcW w:type="dxa" w:w="2880"/>
          </w:tcPr>
          <w:p>
            <w:r>
              <w:t>31da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0.747</w:t>
            </w:r>
          </w:p>
        </w:tc>
      </w:tr>
      <w:tr>
        <w:tc>
          <w:tcPr>
            <w:tcW w:type="dxa" w:w="2880"/>
          </w:tcPr>
          <w:p>
            <w:r>
              <w:t>31dc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0.900</w:t>
            </w:r>
          </w:p>
        </w:tc>
      </w:tr>
      <w:tr>
        <w:tc>
          <w:tcPr>
            <w:tcW w:type="dxa" w:w="2880"/>
          </w:tcPr>
          <w:p>
            <w:r>
              <w:t>31lgb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0.420</w:t>
            </w:r>
          </w:p>
        </w:tc>
      </w:tr>
      <w:tr>
        <w:tc>
          <w:tcPr>
            <w:tcW w:type="dxa" w:w="2880"/>
          </w:tcPr>
          <w:p>
            <w:r>
              <w:t>31m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0.269</w:t>
            </w:r>
          </w:p>
        </w:tc>
      </w:tr>
      <w:tr>
        <w:tc>
          <w:tcPr>
            <w:tcW w:type="dxa" w:w="2880"/>
          </w:tcPr>
          <w:p>
            <w:r>
              <w:t>31ma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0.771</w:t>
            </w:r>
          </w:p>
        </w:tc>
      </w:tr>
      <w:tr>
        <w:tc>
          <w:tcPr>
            <w:tcW w:type="dxa" w:w="2880"/>
          </w:tcPr>
          <w:p>
            <w:r>
              <w:t>31mc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0.961</w:t>
            </w:r>
          </w:p>
        </w:tc>
      </w:tr>
      <w:tr>
        <w:tc>
          <w:tcPr>
            <w:tcW w:type="dxa" w:w="2880"/>
          </w:tcPr>
          <w:p>
            <w:r>
              <w:t>32bgb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0.410</w:t>
            </w:r>
          </w:p>
        </w:tc>
      </w:tr>
      <w:tr>
        <w:tc>
          <w:tcPr>
            <w:tcW w:type="dxa" w:w="2880"/>
          </w:tcPr>
          <w:p>
            <w:r>
              <w:t>32da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0.362</w:t>
            </w:r>
          </w:p>
        </w:tc>
      </w:tr>
      <w:tr>
        <w:tc>
          <w:tcPr>
            <w:tcW w:type="dxa" w:w="2880"/>
          </w:tcPr>
          <w:p>
            <w:r>
              <w:t>32dc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0.606</w:t>
            </w:r>
          </w:p>
        </w:tc>
      </w:tr>
      <w:tr>
        <w:tc>
          <w:tcPr>
            <w:tcW w:type="dxa" w:w="2880"/>
          </w:tcPr>
          <w:p>
            <w:r>
              <w:t>32lgb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0.474</w:t>
            </w:r>
          </w:p>
        </w:tc>
      </w:tr>
      <w:tr>
        <w:tc>
          <w:tcPr>
            <w:tcW w:type="dxa" w:w="2880"/>
          </w:tcPr>
          <w:p>
            <w:r>
              <w:t>32m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0.289</w:t>
            </w:r>
          </w:p>
        </w:tc>
      </w:tr>
      <w:tr>
        <w:tc>
          <w:tcPr>
            <w:tcW w:type="dxa" w:w="2880"/>
          </w:tcPr>
          <w:p>
            <w:r>
              <w:t>32ma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0.358</w:t>
            </w:r>
          </w:p>
        </w:tc>
      </w:tr>
      <w:tr>
        <w:tc>
          <w:tcPr>
            <w:tcW w:type="dxa" w:w="2880"/>
          </w:tcPr>
          <w:p>
            <w:r>
              <w:t>32mc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0.565</w:t>
            </w:r>
          </w:p>
        </w:tc>
      </w:tr>
      <w:tr>
        <w:tc>
          <w:tcPr>
            <w:tcW w:type="dxa" w:w="2880"/>
          </w:tcPr>
          <w:p>
            <w:r>
              <w:t>33bgb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0.432</w:t>
            </w:r>
          </w:p>
        </w:tc>
      </w:tr>
      <w:tr>
        <w:tc>
          <w:tcPr>
            <w:tcW w:type="dxa" w:w="2880"/>
          </w:tcPr>
          <w:p>
            <w:r>
              <w:t>33dc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0.692</w:t>
            </w:r>
          </w:p>
        </w:tc>
      </w:tr>
      <w:tr>
        <w:tc>
          <w:tcPr>
            <w:tcW w:type="dxa" w:w="2880"/>
          </w:tcPr>
          <w:p>
            <w:r>
              <w:t>33lgb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0.579</w:t>
            </w:r>
          </w:p>
        </w:tc>
      </w:tr>
      <w:tr>
        <w:tc>
          <w:tcPr>
            <w:tcW w:type="dxa" w:w="2880"/>
          </w:tcPr>
          <w:p>
            <w:r>
              <w:t>33m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0.344</w:t>
            </w:r>
          </w:p>
        </w:tc>
      </w:tr>
      <w:tr>
        <w:tc>
          <w:tcPr>
            <w:tcW w:type="dxa" w:w="2880"/>
          </w:tcPr>
          <w:p>
            <w:r>
              <w:t>33mc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0.536</w:t>
            </w:r>
          </w:p>
        </w:tc>
      </w:tr>
      <w:tr>
        <w:tc>
          <w:tcPr>
            <w:tcW w:type="dxa" w:w="2880"/>
          </w:tcPr>
          <w:p>
            <w:r>
              <w:t>34b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0.361</w:t>
            </w:r>
          </w:p>
        </w:tc>
      </w:tr>
      <w:tr>
        <w:tc>
          <w:tcPr>
            <w:tcW w:type="dxa" w:w="2880"/>
          </w:tcPr>
          <w:p>
            <w:r>
              <w:t>34bgb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0.487</w:t>
            </w:r>
          </w:p>
        </w:tc>
      </w:tr>
      <w:tr>
        <w:tc>
          <w:tcPr>
            <w:tcW w:type="dxa" w:w="2880"/>
          </w:tcPr>
          <w:p>
            <w:r>
              <w:t>34dc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0.413</w:t>
            </w:r>
          </w:p>
        </w:tc>
      </w:tr>
      <w:tr>
        <w:tc>
          <w:tcPr>
            <w:tcW w:type="dxa" w:w="2880"/>
          </w:tcPr>
          <w:p>
            <w:r>
              <w:t>34dr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0.336</w:t>
            </w:r>
          </w:p>
        </w:tc>
      </w:tr>
      <w:tr>
        <w:tc>
          <w:tcPr>
            <w:tcW w:type="dxa" w:w="2880"/>
          </w:tcPr>
          <w:p>
            <w:r>
              <w:t>34l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0.409</w:t>
            </w:r>
          </w:p>
        </w:tc>
      </w:tr>
      <w:tr>
        <w:tc>
          <w:tcPr>
            <w:tcW w:type="dxa" w:w="2880"/>
          </w:tcPr>
          <w:p>
            <w:r>
              <w:t>34lgb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0.466</w:t>
            </w:r>
          </w:p>
        </w:tc>
      </w:tr>
      <w:tr>
        <w:tc>
          <w:tcPr>
            <w:tcW w:type="dxa" w:w="2880"/>
          </w:tcPr>
          <w:p>
            <w:r>
              <w:t>34m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0.550</w:t>
            </w:r>
          </w:p>
        </w:tc>
      </w:tr>
      <w:tr>
        <w:tc>
          <w:tcPr>
            <w:tcW w:type="dxa" w:w="2880"/>
          </w:tcPr>
          <w:p>
            <w:r>
              <w:t>34mc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0.419</w:t>
            </w:r>
          </w:p>
        </w:tc>
      </w:tr>
      <w:tr>
        <w:tc>
          <w:tcPr>
            <w:tcW w:type="dxa" w:w="2880"/>
          </w:tcPr>
          <w:p>
            <w:r>
              <w:t>34mr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0.392</w:t>
            </w:r>
          </w:p>
        </w:tc>
      </w:tr>
      <w:tr>
        <w:tc>
          <w:tcPr>
            <w:tcW w:type="dxa" w:w="2880"/>
          </w:tcPr>
          <w:p>
            <w:r>
              <w:t>35b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0.388</w:t>
            </w:r>
          </w:p>
        </w:tc>
      </w:tr>
      <w:tr>
        <w:tc>
          <w:tcPr>
            <w:tcW w:type="dxa" w:w="2880"/>
          </w:tcPr>
          <w:p>
            <w:r>
              <w:t>35bgb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0.428</w:t>
            </w:r>
          </w:p>
        </w:tc>
      </w:tr>
      <w:tr>
        <w:tc>
          <w:tcPr>
            <w:tcW w:type="dxa" w:w="2880"/>
          </w:tcPr>
          <w:p>
            <w:r>
              <w:t>35dc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0.483</w:t>
            </w:r>
          </w:p>
        </w:tc>
      </w:tr>
      <w:tr>
        <w:tc>
          <w:tcPr>
            <w:tcW w:type="dxa" w:w="2880"/>
          </w:tcPr>
          <w:p>
            <w:r>
              <w:t>35dr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0.381</w:t>
            </w:r>
          </w:p>
        </w:tc>
      </w:tr>
      <w:tr>
        <w:tc>
          <w:tcPr>
            <w:tcW w:type="dxa" w:w="2880"/>
          </w:tcPr>
          <w:p>
            <w:r>
              <w:t>35l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0.406</w:t>
            </w:r>
          </w:p>
        </w:tc>
      </w:tr>
      <w:tr>
        <w:tc>
          <w:tcPr>
            <w:tcW w:type="dxa" w:w="2880"/>
          </w:tcPr>
          <w:p>
            <w:r>
              <w:t>35lgb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0.472</w:t>
            </w:r>
          </w:p>
        </w:tc>
      </w:tr>
      <w:tr>
        <w:tc>
          <w:tcPr>
            <w:tcW w:type="dxa" w:w="2880"/>
          </w:tcPr>
          <w:p>
            <w:r>
              <w:t>35m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0.366</w:t>
            </w:r>
          </w:p>
        </w:tc>
      </w:tr>
      <w:tr>
        <w:tc>
          <w:tcPr>
            <w:tcW w:type="dxa" w:w="2880"/>
          </w:tcPr>
          <w:p>
            <w:r>
              <w:t>35mc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0.425</w:t>
            </w:r>
          </w:p>
        </w:tc>
      </w:tr>
      <w:tr>
        <w:tc>
          <w:tcPr>
            <w:tcW w:type="dxa" w:w="2880"/>
          </w:tcPr>
          <w:p>
            <w:r>
              <w:t>35mr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0.410</w:t>
            </w:r>
          </w:p>
        </w:tc>
      </w:tr>
      <w:tr>
        <w:tc>
          <w:tcPr>
            <w:tcW w:type="dxa" w:w="2880"/>
          </w:tcPr>
          <w:p>
            <w:r>
              <w:t>36bg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0.502</w:t>
            </w:r>
          </w:p>
        </w:tc>
      </w:tr>
      <w:tr>
        <w:tc>
          <w:tcPr>
            <w:tcW w:type="dxa" w:w="2880"/>
          </w:tcPr>
          <w:p>
            <w:r>
              <w:t>36bgb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0.708</w:t>
            </w:r>
          </w:p>
        </w:tc>
      </w:tr>
      <w:tr>
        <w:tc>
          <w:tcPr>
            <w:tcW w:type="dxa" w:w="2880"/>
          </w:tcPr>
          <w:p>
            <w:r>
              <w:t>36db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0.821</w:t>
            </w:r>
          </w:p>
        </w:tc>
      </w:tr>
      <w:tr>
        <w:tc>
          <w:tcPr>
            <w:tcW w:type="dxa" w:w="2880"/>
          </w:tcPr>
          <w:p>
            <w:r>
              <w:t>36dc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0.540</w:t>
            </w:r>
          </w:p>
        </w:tc>
      </w:tr>
      <w:tr>
        <w:tc>
          <w:tcPr>
            <w:tcW w:type="dxa" w:w="2880"/>
          </w:tcPr>
          <w:p>
            <w:r>
              <w:t>36dl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0.400</w:t>
            </w:r>
          </w:p>
        </w:tc>
      </w:tr>
      <w:tr>
        <w:tc>
          <w:tcPr>
            <w:tcW w:type="dxa" w:w="2880"/>
          </w:tcPr>
          <w:p>
            <w:r>
              <w:t>36dr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0.463</w:t>
            </w:r>
          </w:p>
        </w:tc>
      </w:tr>
      <w:tr>
        <w:tc>
          <w:tcPr>
            <w:tcW w:type="dxa" w:w="2880"/>
          </w:tcPr>
          <w:p>
            <w:r>
              <w:t>36lgb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0.489</w:t>
            </w:r>
          </w:p>
        </w:tc>
      </w:tr>
      <w:tr>
        <w:tc>
          <w:tcPr>
            <w:tcW w:type="dxa" w:w="2880"/>
          </w:tcPr>
          <w:p>
            <w:r>
              <w:t>36m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0.438</w:t>
            </w:r>
          </w:p>
        </w:tc>
      </w:tr>
      <w:tr>
        <w:tc>
          <w:tcPr>
            <w:tcW w:type="dxa" w:w="2880"/>
          </w:tcPr>
          <w:p>
            <w:r>
              <w:t>36mb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0.774</w:t>
            </w:r>
          </w:p>
        </w:tc>
      </w:tr>
      <w:tr>
        <w:tc>
          <w:tcPr>
            <w:tcW w:type="dxa" w:w="2880"/>
          </w:tcPr>
          <w:p>
            <w:r>
              <w:t>36mc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0.483</w:t>
            </w:r>
          </w:p>
        </w:tc>
      </w:tr>
      <w:tr>
        <w:tc>
          <w:tcPr>
            <w:tcW w:type="dxa" w:w="2880"/>
          </w:tcPr>
          <w:p>
            <w:r>
              <w:t>36ml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0.422</w:t>
            </w:r>
          </w:p>
        </w:tc>
      </w:tr>
      <w:tr>
        <w:tc>
          <w:tcPr>
            <w:tcW w:type="dxa" w:w="2880"/>
          </w:tcPr>
          <w:p>
            <w:r>
              <w:t>36mr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0.438</w:t>
            </w:r>
          </w:p>
        </w:tc>
      </w:tr>
      <w:tr>
        <w:tc>
          <w:tcPr>
            <w:tcW w:type="dxa" w:w="2880"/>
          </w:tcPr>
          <w:p>
            <w:r>
              <w:t>37bg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0.790</w:t>
            </w:r>
          </w:p>
        </w:tc>
      </w:tr>
      <w:tr>
        <w:tc>
          <w:tcPr>
            <w:tcW w:type="dxa" w:w="2880"/>
          </w:tcPr>
          <w:p>
            <w:r>
              <w:t>37bgb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1.073</w:t>
            </w:r>
          </w:p>
        </w:tc>
      </w:tr>
      <w:tr>
        <w:tc>
          <w:tcPr>
            <w:tcW w:type="dxa" w:w="2880"/>
          </w:tcPr>
          <w:p>
            <w:r>
              <w:t>37db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1.495</w:t>
            </w:r>
          </w:p>
        </w:tc>
      </w:tr>
      <w:tr>
        <w:tc>
          <w:tcPr>
            <w:tcW w:type="dxa" w:w="2880"/>
          </w:tcPr>
          <w:p>
            <w:r>
              <w:t>37dc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1.398</w:t>
            </w:r>
          </w:p>
        </w:tc>
      </w:tr>
      <w:tr>
        <w:tc>
          <w:tcPr>
            <w:tcW w:type="dxa" w:w="2880"/>
          </w:tcPr>
          <w:p>
            <w:r>
              <w:t>37dl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1.138</w:t>
            </w:r>
          </w:p>
        </w:tc>
      </w:tr>
      <w:tr>
        <w:tc>
          <w:tcPr>
            <w:tcW w:type="dxa" w:w="2880"/>
          </w:tcPr>
          <w:p>
            <w:r>
              <w:t>37dr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1.292</w:t>
            </w:r>
          </w:p>
        </w:tc>
      </w:tr>
      <w:tr>
        <w:tc>
          <w:tcPr>
            <w:tcW w:type="dxa" w:w="2880"/>
          </w:tcPr>
          <w:p>
            <w:r>
              <w:t>37lgb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0.822</w:t>
            </w:r>
          </w:p>
        </w:tc>
      </w:tr>
      <w:tr>
        <w:tc>
          <w:tcPr>
            <w:tcW w:type="dxa" w:w="2880"/>
          </w:tcPr>
          <w:p>
            <w:r>
              <w:t>37m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0.739</w:t>
            </w:r>
          </w:p>
        </w:tc>
      </w:tr>
      <w:tr>
        <w:tc>
          <w:tcPr>
            <w:tcW w:type="dxa" w:w="2880"/>
          </w:tcPr>
          <w:p>
            <w:r>
              <w:t>37mb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1.201</w:t>
            </w:r>
          </w:p>
        </w:tc>
      </w:tr>
      <w:tr>
        <w:tc>
          <w:tcPr>
            <w:tcW w:type="dxa" w:w="2880"/>
          </w:tcPr>
          <w:p>
            <w:r>
              <w:t>37mc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0.865</w:t>
            </w:r>
          </w:p>
        </w:tc>
      </w:tr>
      <w:tr>
        <w:tc>
          <w:tcPr>
            <w:tcW w:type="dxa" w:w="2880"/>
          </w:tcPr>
          <w:p>
            <w:r>
              <w:t>37ml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0.881</w:t>
            </w:r>
          </w:p>
        </w:tc>
      </w:tr>
      <w:tr>
        <w:tc>
          <w:tcPr>
            <w:tcW w:type="dxa" w:w="2880"/>
          </w:tcPr>
          <w:p>
            <w:r>
              <w:t>37mr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0.723</w:t>
            </w:r>
          </w:p>
        </w:tc>
      </w:tr>
      <w:tr>
        <w:tc>
          <w:tcPr>
            <w:tcW w:type="dxa" w:w="2880"/>
          </w:tcPr>
          <w:p>
            <w:r>
              <w:t>41bgb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0.413</w:t>
            </w:r>
          </w:p>
        </w:tc>
      </w:tr>
      <w:tr>
        <w:tc>
          <w:tcPr>
            <w:tcW w:type="dxa" w:w="2880"/>
          </w:tcPr>
          <w:p>
            <w:r>
              <w:t>41da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0.421</w:t>
            </w:r>
          </w:p>
        </w:tc>
      </w:tr>
      <w:tr>
        <w:tc>
          <w:tcPr>
            <w:tcW w:type="dxa" w:w="2880"/>
          </w:tcPr>
          <w:p>
            <w:r>
              <w:t>41dc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0.620</w:t>
            </w:r>
          </w:p>
        </w:tc>
      </w:tr>
      <w:tr>
        <w:tc>
          <w:tcPr>
            <w:tcW w:type="dxa" w:w="2880"/>
          </w:tcPr>
          <w:p>
            <w:r>
              <w:t>41lgb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0.415</w:t>
            </w:r>
          </w:p>
        </w:tc>
      </w:tr>
      <w:tr>
        <w:tc>
          <w:tcPr>
            <w:tcW w:type="dxa" w:w="2880"/>
          </w:tcPr>
          <w:p>
            <w:r>
              <w:t>41m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0.275</w:t>
            </w:r>
          </w:p>
        </w:tc>
      </w:tr>
      <w:tr>
        <w:tc>
          <w:tcPr>
            <w:tcW w:type="dxa" w:w="2880"/>
          </w:tcPr>
          <w:p>
            <w:r>
              <w:t>41ma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0.414</w:t>
            </w:r>
          </w:p>
        </w:tc>
      </w:tr>
      <w:tr>
        <w:tc>
          <w:tcPr>
            <w:tcW w:type="dxa" w:w="2880"/>
          </w:tcPr>
          <w:p>
            <w:r>
              <w:t>41mc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0.604</w:t>
            </w:r>
          </w:p>
        </w:tc>
      </w:tr>
      <w:tr>
        <w:tc>
          <w:tcPr>
            <w:tcW w:type="dxa" w:w="2880"/>
          </w:tcPr>
          <w:p>
            <w:r>
              <w:t>42bgb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0.480</w:t>
            </w:r>
          </w:p>
        </w:tc>
      </w:tr>
      <w:tr>
        <w:tc>
          <w:tcPr>
            <w:tcW w:type="dxa" w:w="2880"/>
          </w:tcPr>
          <w:p>
            <w:r>
              <w:t>42da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0.478</w:t>
            </w:r>
          </w:p>
        </w:tc>
      </w:tr>
      <w:tr>
        <w:tc>
          <w:tcPr>
            <w:tcW w:type="dxa" w:w="2880"/>
          </w:tcPr>
          <w:p>
            <w:r>
              <w:t>42dc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0.545</w:t>
            </w:r>
          </w:p>
        </w:tc>
      </w:tr>
      <w:tr>
        <w:tc>
          <w:tcPr>
            <w:tcW w:type="dxa" w:w="2880"/>
          </w:tcPr>
          <w:p>
            <w:r>
              <w:t>42lgb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</w:tr>
      <w:tr>
        <w:tc>
          <w:tcPr>
            <w:tcW w:type="dxa" w:w="2880"/>
          </w:tcPr>
          <w:p>
            <w:r>
              <w:t>42m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0.331</w:t>
            </w:r>
          </w:p>
        </w:tc>
      </w:tr>
      <w:tr>
        <w:tc>
          <w:tcPr>
            <w:tcW w:type="dxa" w:w="2880"/>
          </w:tcPr>
          <w:p>
            <w:r>
              <w:t>42ma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0.371</w:t>
            </w:r>
          </w:p>
        </w:tc>
      </w:tr>
      <w:tr>
        <w:tc>
          <w:tcPr>
            <w:tcW w:type="dxa" w:w="2880"/>
          </w:tcPr>
          <w:p>
            <w:r>
              <w:t>42mc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0.621</w:t>
            </w:r>
          </w:p>
        </w:tc>
      </w:tr>
      <w:tr>
        <w:tc>
          <w:tcPr>
            <w:tcW w:type="dxa" w:w="2880"/>
          </w:tcPr>
          <w:p>
            <w:r>
              <w:t>43bgb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0.418</w:t>
            </w:r>
          </w:p>
        </w:tc>
      </w:tr>
      <w:tr>
        <w:tc>
          <w:tcPr>
            <w:tcW w:type="dxa" w:w="2880"/>
          </w:tcPr>
          <w:p>
            <w:r>
              <w:t>43dc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0.588</w:t>
            </w:r>
          </w:p>
        </w:tc>
      </w:tr>
      <w:tr>
        <w:tc>
          <w:tcPr>
            <w:tcW w:type="dxa" w:w="2880"/>
          </w:tcPr>
          <w:p>
            <w:r>
              <w:t>43lgb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0.469</w:t>
            </w:r>
          </w:p>
        </w:tc>
      </w:tr>
      <w:tr>
        <w:tc>
          <w:tcPr>
            <w:tcW w:type="dxa" w:w="2880"/>
          </w:tcPr>
          <w:p>
            <w:r>
              <w:t>43m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0.329</w:t>
            </w:r>
          </w:p>
        </w:tc>
      </w:tr>
      <w:tr>
        <w:tc>
          <w:tcPr>
            <w:tcW w:type="dxa" w:w="2880"/>
          </w:tcPr>
          <w:p>
            <w:r>
              <w:t>43mc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0.529</w:t>
            </w:r>
          </w:p>
        </w:tc>
      </w:tr>
      <w:tr>
        <w:tc>
          <w:tcPr>
            <w:tcW w:type="dxa" w:w="2880"/>
          </w:tcPr>
          <w:p>
            <w:r>
              <w:t>44b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0.347</w:t>
            </w:r>
          </w:p>
        </w:tc>
      </w:tr>
      <w:tr>
        <w:tc>
          <w:tcPr>
            <w:tcW w:type="dxa" w:w="2880"/>
          </w:tcPr>
          <w:p>
            <w:r>
              <w:t>44bgb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0.443</w:t>
            </w:r>
          </w:p>
        </w:tc>
      </w:tr>
      <w:tr>
        <w:tc>
          <w:tcPr>
            <w:tcW w:type="dxa" w:w="2880"/>
          </w:tcPr>
          <w:p>
            <w:r>
              <w:t>44dc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0.571</w:t>
            </w:r>
          </w:p>
        </w:tc>
      </w:tr>
      <w:tr>
        <w:tc>
          <w:tcPr>
            <w:tcW w:type="dxa" w:w="2880"/>
          </w:tcPr>
          <w:p>
            <w:r>
              <w:t>44dr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0.396</w:t>
            </w:r>
          </w:p>
        </w:tc>
      </w:tr>
      <w:tr>
        <w:tc>
          <w:tcPr>
            <w:tcW w:type="dxa" w:w="2880"/>
          </w:tcPr>
          <w:p>
            <w:r>
              <w:t>44l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0.323</w:t>
            </w:r>
          </w:p>
        </w:tc>
      </w:tr>
      <w:tr>
        <w:tc>
          <w:tcPr>
            <w:tcW w:type="dxa" w:w="2880"/>
          </w:tcPr>
          <w:p>
            <w:r>
              <w:t>44lgb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0.603</w:t>
            </w:r>
          </w:p>
        </w:tc>
      </w:tr>
      <w:tr>
        <w:tc>
          <w:tcPr>
            <w:tcW w:type="dxa" w:w="2880"/>
          </w:tcPr>
          <w:p>
            <w:r>
              <w:t>44m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0.449</w:t>
            </w:r>
          </w:p>
        </w:tc>
      </w:tr>
      <w:tr>
        <w:tc>
          <w:tcPr>
            <w:tcW w:type="dxa" w:w="2880"/>
          </w:tcPr>
          <w:p>
            <w:r>
              <w:t>44mc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0.528</w:t>
            </w:r>
          </w:p>
        </w:tc>
      </w:tr>
      <w:tr>
        <w:tc>
          <w:tcPr>
            <w:tcW w:type="dxa" w:w="2880"/>
          </w:tcPr>
          <w:p>
            <w:r>
              <w:t>44mr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0.424</w:t>
            </w:r>
          </w:p>
        </w:tc>
      </w:tr>
      <w:tr>
        <w:tc>
          <w:tcPr>
            <w:tcW w:type="dxa" w:w="2880"/>
          </w:tcPr>
          <w:p>
            <w:r>
              <w:t>45b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0.323</w:t>
            </w:r>
          </w:p>
        </w:tc>
      </w:tr>
      <w:tr>
        <w:tc>
          <w:tcPr>
            <w:tcW w:type="dxa" w:w="2880"/>
          </w:tcPr>
          <w:p>
            <w:r>
              <w:t>45bgb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0.399</w:t>
            </w:r>
          </w:p>
        </w:tc>
      </w:tr>
      <w:tr>
        <w:tc>
          <w:tcPr>
            <w:tcW w:type="dxa" w:w="2880"/>
          </w:tcPr>
          <w:p>
            <w:r>
              <w:t>45dc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0.441</w:t>
            </w:r>
          </w:p>
        </w:tc>
      </w:tr>
      <w:tr>
        <w:tc>
          <w:tcPr>
            <w:tcW w:type="dxa" w:w="2880"/>
          </w:tcPr>
          <w:p>
            <w:r>
              <w:t>45dr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0.263</w:t>
            </w:r>
          </w:p>
        </w:tc>
      </w:tr>
      <w:tr>
        <w:tc>
          <w:tcPr>
            <w:tcW w:type="dxa" w:w="2880"/>
          </w:tcPr>
          <w:p>
            <w:r>
              <w:t>45l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0.314</w:t>
            </w:r>
          </w:p>
        </w:tc>
      </w:tr>
      <w:tr>
        <w:tc>
          <w:tcPr>
            <w:tcW w:type="dxa" w:w="2880"/>
          </w:tcPr>
          <w:p>
            <w:r>
              <w:t>45lgb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0.489</w:t>
            </w:r>
          </w:p>
        </w:tc>
      </w:tr>
      <w:tr>
        <w:tc>
          <w:tcPr>
            <w:tcW w:type="dxa" w:w="2880"/>
          </w:tcPr>
          <w:p>
            <w:r>
              <w:t>45m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0.361</w:t>
            </w:r>
          </w:p>
        </w:tc>
      </w:tr>
      <w:tr>
        <w:tc>
          <w:tcPr>
            <w:tcW w:type="dxa" w:w="2880"/>
          </w:tcPr>
          <w:p>
            <w:r>
              <w:t>45mc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0.451</w:t>
            </w:r>
          </w:p>
        </w:tc>
      </w:tr>
      <w:tr>
        <w:tc>
          <w:tcPr>
            <w:tcW w:type="dxa" w:w="2880"/>
          </w:tcPr>
          <w:p>
            <w:r>
              <w:t>45mr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0.376</w:t>
            </w:r>
          </w:p>
        </w:tc>
      </w:tr>
      <w:tr>
        <w:tc>
          <w:tcPr>
            <w:tcW w:type="dxa" w:w="2880"/>
          </w:tcPr>
          <w:p>
            <w:r>
              <w:t>46bg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0.408</w:t>
            </w:r>
          </w:p>
        </w:tc>
      </w:tr>
      <w:tr>
        <w:tc>
          <w:tcPr>
            <w:tcW w:type="dxa" w:w="2880"/>
          </w:tcPr>
          <w:p>
            <w:r>
              <w:t>46bgb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0.673</w:t>
            </w:r>
          </w:p>
        </w:tc>
      </w:tr>
      <w:tr>
        <w:tc>
          <w:tcPr>
            <w:tcW w:type="dxa" w:w="2880"/>
          </w:tcPr>
          <w:p>
            <w:r>
              <w:t>46db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0.447</w:t>
            </w:r>
          </w:p>
        </w:tc>
      </w:tr>
      <w:tr>
        <w:tc>
          <w:tcPr>
            <w:tcW w:type="dxa" w:w="2880"/>
          </w:tcPr>
          <w:p>
            <w:r>
              <w:t>46dc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0.497</w:t>
            </w:r>
          </w:p>
        </w:tc>
      </w:tr>
      <w:tr>
        <w:tc>
          <w:tcPr>
            <w:tcW w:type="dxa" w:w="2880"/>
          </w:tcPr>
          <w:p>
            <w:r>
              <w:t>46dl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0.336</w:t>
            </w:r>
          </w:p>
        </w:tc>
      </w:tr>
      <w:tr>
        <w:tc>
          <w:tcPr>
            <w:tcW w:type="dxa" w:w="2880"/>
          </w:tcPr>
          <w:p>
            <w:r>
              <w:t>46dr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0.547</w:t>
            </w:r>
          </w:p>
        </w:tc>
      </w:tr>
      <w:tr>
        <w:tc>
          <w:tcPr>
            <w:tcW w:type="dxa" w:w="2880"/>
          </w:tcPr>
          <w:p>
            <w:r>
              <w:t>46lgb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0.505</w:t>
            </w:r>
          </w:p>
        </w:tc>
      </w:tr>
      <w:tr>
        <w:tc>
          <w:tcPr>
            <w:tcW w:type="dxa" w:w="2880"/>
          </w:tcPr>
          <w:p>
            <w:r>
              <w:t>46m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0.360</w:t>
            </w:r>
          </w:p>
        </w:tc>
      </w:tr>
      <w:tr>
        <w:tc>
          <w:tcPr>
            <w:tcW w:type="dxa" w:w="2880"/>
          </w:tcPr>
          <w:p>
            <w:r>
              <w:t>46mb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0.451</w:t>
            </w:r>
          </w:p>
        </w:tc>
      </w:tr>
      <w:tr>
        <w:tc>
          <w:tcPr>
            <w:tcW w:type="dxa" w:w="2880"/>
          </w:tcPr>
          <w:p>
            <w:r>
              <w:t>46mc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0.350</w:t>
            </w:r>
          </w:p>
        </w:tc>
      </w:tr>
      <w:tr>
        <w:tc>
          <w:tcPr>
            <w:tcW w:type="dxa" w:w="2880"/>
          </w:tcPr>
          <w:p>
            <w:r>
              <w:t>46ml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0.391</w:t>
            </w:r>
          </w:p>
        </w:tc>
      </w:tr>
      <w:tr>
        <w:tc>
          <w:tcPr>
            <w:tcW w:type="dxa" w:w="2880"/>
          </w:tcPr>
          <w:p>
            <w:r>
              <w:t>46mr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0.338</w:t>
            </w:r>
          </w:p>
        </w:tc>
      </w:tr>
      <w:tr>
        <w:tc>
          <w:tcPr>
            <w:tcW w:type="dxa" w:w="2880"/>
          </w:tcPr>
          <w:p>
            <w:r>
              <w:t>47bg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0.604</w:t>
            </w:r>
          </w:p>
        </w:tc>
      </w:tr>
      <w:tr>
        <w:tc>
          <w:tcPr>
            <w:tcW w:type="dxa" w:w="2880"/>
          </w:tcPr>
          <w:p>
            <w:r>
              <w:t>47bgb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0.968</w:t>
            </w:r>
          </w:p>
        </w:tc>
      </w:tr>
      <w:tr>
        <w:tc>
          <w:tcPr>
            <w:tcW w:type="dxa" w:w="2880"/>
          </w:tcPr>
          <w:p>
            <w:r>
              <w:t>47db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0.905</w:t>
            </w:r>
          </w:p>
        </w:tc>
      </w:tr>
      <w:tr>
        <w:tc>
          <w:tcPr>
            <w:tcW w:type="dxa" w:w="2880"/>
          </w:tcPr>
          <w:p>
            <w:r>
              <w:t>47dc</w:t>
            </w:r>
          </w:p>
        </w:tc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1.436</w:t>
            </w:r>
          </w:p>
        </w:tc>
      </w:tr>
      <w:tr>
        <w:tc>
          <w:tcPr>
            <w:tcW w:type="dxa" w:w="2880"/>
          </w:tcPr>
          <w:p>
            <w:r>
              <w:t>47dl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0.886</w:t>
            </w:r>
          </w:p>
        </w:tc>
      </w:tr>
      <w:tr>
        <w:tc>
          <w:tcPr>
            <w:tcW w:type="dxa" w:w="2880"/>
          </w:tcPr>
          <w:p>
            <w:r>
              <w:t>47dr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1.396</w:t>
            </w:r>
          </w:p>
        </w:tc>
      </w:tr>
      <w:tr>
        <w:tc>
          <w:tcPr>
            <w:tcW w:type="dxa" w:w="2880"/>
          </w:tcPr>
          <w:p>
            <w:r>
              <w:t>47lgb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0.692</w:t>
            </w:r>
          </w:p>
        </w:tc>
      </w:tr>
      <w:tr>
        <w:tc>
          <w:tcPr>
            <w:tcW w:type="dxa" w:w="2880"/>
          </w:tcPr>
          <w:p>
            <w:r>
              <w:t>47m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0.608</w:t>
            </w:r>
          </w:p>
        </w:tc>
      </w:tr>
      <w:tr>
        <w:tc>
          <w:tcPr>
            <w:tcW w:type="dxa" w:w="2880"/>
          </w:tcPr>
          <w:p>
            <w:r>
              <w:t>47mb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0.756</w:t>
            </w:r>
          </w:p>
        </w:tc>
      </w:tr>
      <w:tr>
        <w:tc>
          <w:tcPr>
            <w:tcW w:type="dxa" w:w="2880"/>
          </w:tcPr>
          <w:p>
            <w:r>
              <w:t>47mc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0.685</w:t>
            </w:r>
          </w:p>
        </w:tc>
      </w:tr>
      <w:tr>
        <w:tc>
          <w:tcPr>
            <w:tcW w:type="dxa" w:w="2880"/>
          </w:tcPr>
          <w:p>
            <w:r>
              <w:t>47ml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0.733</w:t>
            </w:r>
          </w:p>
        </w:tc>
      </w:tr>
      <w:tr>
        <w:tc>
          <w:tcPr>
            <w:tcW w:type="dxa" w:w="2880"/>
          </w:tcPr>
          <w:p>
            <w:r>
              <w:t>47mr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0.628</w:t>
            </w:r>
          </w:p>
        </w:tc>
      </w:tr>
    </w:tbl>
    <w:p>
      <w:pPr>
        <w:pStyle w:val="Heading2"/>
      </w:pPr>
      <w:r>
        <w:t>缺失统计</w:t>
      </w:r>
    </w:p>
    <w:p>
      <w:pPr>
        <w:pStyle w:val="ListBullet"/>
      </w:pPr>
      <w:r>
        <w:t>预测缺失 105 条</w:t>
      </w:r>
    </w:p>
    <w:p>
      <w:pPr>
        <w:pStyle w:val="ListBullet"/>
      </w:pPr>
      <w:r>
        <w:t>真值缺失 265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